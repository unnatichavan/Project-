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GIT PRACTICALS – STEP-BY-STEP</w:t>
      </w:r>
    </w:p>
    <w:p>
      <w:pPr>
        <w:jc w:val="center"/>
      </w:pPr>
      <w:r>
        <w:rPr>
          <w:i/>
        </w:rPr>
        <w:t>Practical 3, 4 and 5 | GitHub + VS Code workflow</w:t>
      </w:r>
    </w:p>
    <w:p>
      <w:r>
        <w:t>Common workflow: Create the repository on GitHub first (leave “Add a README file” unchecked), copy its HTTPS URL, clone it in VS Code, create/edit files in VS Code, and run Git commands in the terminal.</w:t>
      </w:r>
    </w:p>
    <w:p>
      <w:pPr>
        <w:pStyle w:val="Heading1"/>
      </w:pPr>
      <w:r>
        <w:t>Practical 3: Perform Git Branch and Merge</w:t>
      </w:r>
    </w:p>
    <w:p>
      <w:r>
        <w:rPr>
          <w:b/>
        </w:rPr>
        <w:t xml:space="preserve">Aim: </w:t>
      </w:r>
      <w:r>
        <w:t>Create a Git repository, create a feature branch, add student.txt, commit the file, and merge feature into main.</w:t>
      </w:r>
    </w:p>
    <w:p>
      <w:pPr>
        <w:pStyle w:val="Heading2"/>
      </w:pPr>
      <w:r>
        <w:t>Step 1: Create the repository on GitHub</w:t>
      </w:r>
    </w:p>
    <w:p>
      <w:r>
        <w:t>Open github.com → click + → New repository. Enter GitMerge, select Public, leave “Add a README file” unchecked, and click Create repository.</w:t>
      </w:r>
    </w:p>
    <w:p>
      <w:pPr>
        <w:pStyle w:val="Heading2"/>
      </w:pPr>
      <w:r>
        <w:t>Step 2: Clone the repository in VS Code</w:t>
      </w:r>
    </w:p>
    <w:p>
      <w:r>
        <w:t>On GitHub, click Code → HTTPS → Copy URL. In VS Code, open Terminal → New Terminal. Replace the placeholder with the copied URL.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clone YOUR_REPOSITORY_URL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cd GitMerge</w:t>
      </w:r>
    </w:p>
    <w:p>
      <w:pPr>
        <w:pStyle w:val="Heading2"/>
      </w:pPr>
      <w:r>
        <w:t>Step 3: Create student.txt</w:t>
      </w:r>
    </w:p>
    <w:p>
      <w:r>
        <w:t>In the VS Code Explorer, create a new file named student.txt. Enter “Student details” and save (Ctrl+S). Then run: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add student.txt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commit -m "Add student details"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push -u origin main</w:t>
      </w:r>
    </w:p>
    <w:p>
      <w:pPr>
        <w:pStyle w:val="Heading2"/>
      </w:pPr>
      <w:r>
        <w:t>Step 4: Create the feature branch</w:t>
      </w:r>
    </w:p>
    <w:p>
      <w:r>
        <w:t>Run the command, then edit student.txt in VS Code by adding a second line: “Name: Unnati”. Save the file.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switch -c feature</w:t>
      </w:r>
    </w:p>
    <w:p>
      <w:pPr>
        <w:pStyle w:val="Heading2"/>
      </w:pPr>
      <w:r>
        <w:t>Step 5: Commit and push the feature branch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add student.txt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commit -m "Update student details"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push -u origin feature</w:t>
      </w:r>
    </w:p>
    <w:p>
      <w:pPr>
        <w:pStyle w:val="Heading2"/>
      </w:pPr>
      <w:r>
        <w:t>Step 6: Merge feature into main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switch main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merge feature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push</w:t>
      </w:r>
    </w:p>
    <w:p>
      <w:pPr>
        <w:pStyle w:val="Heading2"/>
      </w:pPr>
      <w:r>
        <w:t>Step 7: Verify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branch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log --oneline --all --graph</w:t>
      </w:r>
    </w:p>
    <w:p>
      <w:r>
        <w:t>Expected result: The feature branch is merged into main and student.txt contains both lines.</w:t>
      </w:r>
    </w:p>
    <w:p>
      <w:pPr>
        <w:pStyle w:val="Heading1"/>
      </w:pPr>
      <w:r>
        <w:t>Practical 4: Resolve Git Merge Conflict</w:t>
      </w:r>
    </w:p>
    <w:p>
      <w:r>
        <w:rPr>
          <w:b/>
        </w:rPr>
        <w:t xml:space="preserve">Aim: </w:t>
      </w:r>
      <w:r>
        <w:t>Modify the same line of a file in two branches, merge the branches, and resolve the conflict.</w:t>
      </w:r>
    </w:p>
    <w:p>
      <w:pPr>
        <w:pStyle w:val="Heading2"/>
      </w:pPr>
      <w:r>
        <w:t>Step 1: Create the repository on GitHub</w:t>
      </w:r>
    </w:p>
    <w:p>
      <w:r>
        <w:t>Create a Public repository named GitConflict. Leave “Add a README file” unchecked.</w:t>
      </w:r>
    </w:p>
    <w:p>
      <w:pPr>
        <w:pStyle w:val="Heading2"/>
      </w:pPr>
      <w:r>
        <w:t>Step 2: Clone in VS Code</w:t>
      </w:r>
    </w:p>
    <w:p>
      <w:r>
        <w:t>Copy the repository’s HTTPS URL and run: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clone YOUR_REPOSITORY_URL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cd GitConflict</w:t>
      </w:r>
    </w:p>
    <w:p>
      <w:pPr>
        <w:pStyle w:val="Heading2"/>
      </w:pPr>
      <w:r>
        <w:t>Step 3: Create and push the initial file</w:t>
      </w:r>
    </w:p>
    <w:p>
      <w:r>
        <w:t>Create student.txt in VS Code containing the single line “Student message”. Save it, then run: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add student.txt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commit -m "Add student file"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push -u origin main</w:t>
      </w:r>
    </w:p>
    <w:p>
      <w:pPr>
        <w:pStyle w:val="Heading2"/>
      </w:pPr>
      <w:r>
        <w:t>Step 4: Change the line on feature</w:t>
      </w:r>
    </w:p>
    <w:p>
      <w:r>
        <w:t>Create the feature branch. Replace “Student message” with “Message from feature branch” in student.txt and save.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switch -c feature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add student.txt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commit -m "Update message in feature"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push -u origin feature</w:t>
      </w:r>
    </w:p>
    <w:p>
      <w:pPr>
        <w:pStyle w:val="Heading2"/>
      </w:pPr>
      <w:r>
        <w:t>Step 5: Change the same line on main</w:t>
      </w:r>
    </w:p>
    <w:p>
      <w:r>
        <w:t>Switch to main. Replace the line with “Message from main branch” and save.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switch main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add student.txt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commit -m "Update message in main"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push</w:t>
      </w:r>
    </w:p>
    <w:p>
      <w:pPr>
        <w:pStyle w:val="Heading2"/>
      </w:pPr>
      <w:r>
        <w:t>Step 6: Start the merge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merge feature</w:t>
      </w:r>
    </w:p>
    <w:p>
      <w:r>
        <w:t>A conflict should appear because the same line was changed differently in both branches.</w:t>
      </w:r>
    </w:p>
    <w:p>
      <w:pPr>
        <w:pStyle w:val="Heading2"/>
      </w:pPr>
      <w:r>
        <w:t>Step 7: Resolve the conflict in VS Code</w:t>
      </w:r>
    </w:p>
    <w:p>
      <w:r>
        <w:t>Open student.txt. Remove the conflict markers (&lt;&lt;&lt;&lt;&lt;&lt;&lt; HEAD, =======, and &gt;&gt;&gt;&gt;&gt;&gt;&gt; feature) and both competing lines. Keep one final line, for example: “Final resolved student message”. Save the file.</w:t>
      </w:r>
    </w:p>
    <w:p>
      <w:pPr>
        <w:pStyle w:val="Heading2"/>
      </w:pPr>
      <w:r>
        <w:t>Step 8: Commit the resolution and push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add student.txt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commit -m "Resolve merge conflict"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push</w:t>
      </w:r>
    </w:p>
    <w:p>
      <w:pPr>
        <w:pStyle w:val="Heading2"/>
      </w:pPr>
      <w:r>
        <w:t>Step 9: Verify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status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log --oneline --all --graph</w:t>
      </w:r>
    </w:p>
    <w:p>
      <w:r>
        <w:t>Expected result: The conflict is resolved, and the final file is committed and pushed.</w:t>
      </w:r>
    </w:p>
    <w:p>
      <w:pPr>
        <w:pStyle w:val="Heading1"/>
      </w:pPr>
      <w:r>
        <w:t>Practical 5: Create a GitHub Repository</w:t>
      </w:r>
    </w:p>
    <w:p>
      <w:r>
        <w:rPr>
          <w:b/>
        </w:rPr>
        <w:t xml:space="preserve">Aim: </w:t>
      </w:r>
      <w:r>
        <w:t>Create a GitHub repository named DevOpsPractical, add a README file in VS Code, create a feature branch, and push it to GitHub.</w:t>
      </w:r>
    </w:p>
    <w:p>
      <w:pPr>
        <w:pStyle w:val="Heading2"/>
      </w:pPr>
      <w:r>
        <w:t>Step 1: Create the repository on GitHub</w:t>
      </w:r>
    </w:p>
    <w:p>
      <w:r>
        <w:t>Create a Public repository named DevOpsPractical. Leave “Add a README file” unchecked.</w:t>
      </w:r>
    </w:p>
    <w:p>
      <w:pPr>
        <w:pStyle w:val="Heading2"/>
      </w:pPr>
      <w:r>
        <w:t>Step 2: Open it in VS Code</w:t>
      </w:r>
    </w:p>
    <w:p>
      <w:r>
        <w:t>Copy the repository HTTPS URL and run: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clone YOUR_REPOSITORY_URL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cd DevOpsPractical</w:t>
      </w:r>
    </w:p>
    <w:p>
      <w:pPr>
        <w:pStyle w:val="Heading2"/>
      </w:pPr>
      <w:r>
        <w:t>Step 3: Create README.md in VS Code</w:t>
      </w:r>
    </w:p>
    <w:p>
      <w:r>
        <w:t>In Explorer, create README.md. Add a heading such as “DevOpsPractical” and a short description. Save the file.</w:t>
      </w:r>
    </w:p>
    <w:p>
      <w:pPr>
        <w:pStyle w:val="Heading2"/>
      </w:pPr>
      <w:r>
        <w:t>Step 4: Commit and push README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add README.md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commit -m "Add README"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push -u origin main</w:t>
      </w:r>
    </w:p>
    <w:p>
      <w:pPr>
        <w:pStyle w:val="Heading2"/>
      </w:pPr>
      <w:r>
        <w:t>Step 5: Create and push feature branch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switch -c feature</w:t>
      </w:r>
    </w:p>
    <w:p>
      <w:pPr>
        <w:spacing w:after="20"/>
        <w:ind w:left="360"/>
      </w:pPr>
      <w:r>
        <w:rPr>
          <w:rFonts w:ascii="Consolas" w:hAnsi="Consolas"/>
          <w:sz w:val="18"/>
        </w:rPr>
        <w:t>git push -u origin feature</w:t>
      </w:r>
    </w:p>
    <w:p>
      <w:pPr>
        <w:pStyle w:val="Heading2"/>
      </w:pPr>
      <w:r>
        <w:t>Step 6: Verify on GitHub</w:t>
      </w:r>
    </w:p>
    <w:p>
      <w:r>
        <w:t>Refresh the repository page. Check that README.md is visible and that the branch selector lists main and feature.</w:t>
      </w:r>
    </w:p>
    <w:p>
      <w:r>
        <w:t>Expected result: The DevOpsPractical repository contains README.md and the feature branch is pushed.</w:t>
      </w:r>
    </w:p>
    <w:p>
      <w:pPr>
        <w:pStyle w:val="Heading1"/>
      </w:pPr>
      <w:r>
        <w:t>Quick command reminders</w:t>
      </w:r>
    </w:p>
    <w:p>
      <w:pPr>
        <w:pStyle w:val="ListBullet"/>
      </w:pPr>
      <w:r>
        <w:rPr>
          <w:b/>
        </w:rPr>
        <w:t xml:space="preserve">git add filename — </w:t>
      </w:r>
      <w:r>
        <w:t>Stages only the named file, e.g. git add student.txt.</w:t>
      </w:r>
    </w:p>
    <w:p>
      <w:pPr>
        <w:pStyle w:val="ListBullet"/>
      </w:pPr>
      <w:r>
        <w:rPr>
          <w:b/>
        </w:rPr>
        <w:t xml:space="preserve">git add . — </w:t>
      </w:r>
      <w:r>
        <w:t>Stages all changes under the current directory.</w:t>
      </w:r>
    </w:p>
    <w:p>
      <w:pPr>
        <w:pStyle w:val="ListBullet"/>
      </w:pPr>
      <w:r>
        <w:rPr>
          <w:b/>
        </w:rPr>
        <w:t xml:space="preserve">git commit -m "message" — </w:t>
      </w:r>
      <w:r>
        <w:t>Creates a commit from staged changes.</w:t>
      </w:r>
    </w:p>
    <w:p>
      <w:pPr>
        <w:pStyle w:val="ListBullet"/>
      </w:pPr>
      <w:r>
        <w:rPr>
          <w:b/>
        </w:rPr>
        <w:t xml:space="preserve">git push -u origin branch — </w:t>
      </w:r>
      <w:r>
        <w:t>First push of a branch; also sets its upstream.</w:t>
      </w:r>
    </w:p>
    <w:p>
      <w:pPr>
        <w:pStyle w:val="ListBullet"/>
      </w:pPr>
      <w:r>
        <w:rPr>
          <w:b/>
        </w:rPr>
        <w:t xml:space="preserve">git push — </w:t>
      </w:r>
      <w:r>
        <w:t>Pushes to the configured upstream branch.</w:t>
      </w:r>
    </w:p>
    <w:p>
      <w:pPr>
        <w:pStyle w:val="ListBullet"/>
      </w:pPr>
      <w:r>
        <w:rPr>
          <w:b/>
        </w:rPr>
        <w:t xml:space="preserve">git switch -c feature — </w:t>
      </w:r>
      <w:r>
        <w:t>Creates and switches to a new feature branch.</w:t>
      </w:r>
    </w:p>
    <w:p>
      <w:pPr>
        <w:pStyle w:val="ListBullet"/>
      </w:pPr>
      <w:r>
        <w:rPr>
          <w:b/>
        </w:rPr>
        <w:t xml:space="preserve">git switch main — </w:t>
      </w:r>
      <w:r>
        <w:t>Switches to main.</w:t>
      </w:r>
    </w:p>
    <w:p>
      <w:pPr>
        <w:pStyle w:val="ListBullet"/>
      </w:pPr>
      <w:r>
        <w:rPr>
          <w:b/>
        </w:rPr>
        <w:t xml:space="preserve">git merge feature — </w:t>
      </w:r>
      <w:r>
        <w:t>Merges feature into the current branch; switch to main first if main is the target.</w:t>
      </w:r>
    </w:p>
    <w:p>
      <w:r>
        <w:t>Important: Replace YOUR_REPOSITORY_URL with the actual HTTPS URL copied from GitHub. The first push of main uses -u if upstream is not set; subsequent pushes can use git push. These steps assume Git is installed and configured with your name/email and GitHub authentication works.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